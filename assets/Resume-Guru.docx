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4BF5" w14:textId="77777777" w:rsidR="0019192F" w:rsidRDefault="00000000">
      <w:pPr>
        <w:jc w:val="center"/>
      </w:pPr>
      <w:r w:rsidRPr="007431AC">
        <w:rPr>
          <w:b/>
          <w:sz w:val="52"/>
          <w:szCs w:val="52"/>
        </w:rPr>
        <w:t>Guru Prakash P</w:t>
      </w:r>
      <w:r w:rsidRPr="007431AC">
        <w:rPr>
          <w:b/>
          <w:sz w:val="52"/>
          <w:szCs w:val="52"/>
        </w:rPr>
        <w:br/>
      </w:r>
      <w:r w:rsidRPr="007431AC">
        <w:rPr>
          <w:b/>
          <w:sz w:val="32"/>
          <w:szCs w:val="32"/>
        </w:rPr>
        <w:t>Software Developer</w:t>
      </w:r>
      <w:r>
        <w:rPr>
          <w:b/>
          <w:sz w:val="28"/>
        </w:rPr>
        <w:br/>
      </w:r>
      <w:r>
        <w:t>Trichy, Tamil Nadu | +91 9342020876 | pgp83200@gmail.com</w:t>
      </w:r>
      <w:r>
        <w:br/>
        <w:t>Portfolio: https://guruio.github.io/portfolio/ | GitHub: https://github.com/Guruio</w:t>
      </w:r>
      <w:r>
        <w:br/>
        <w:t>LinkedIn: https://www.linkedin.com/in/guru-prakash-59833930a</w:t>
      </w:r>
    </w:p>
    <w:p w14:paraId="6A12D5FC" w14:textId="77777777" w:rsidR="0019192F" w:rsidRDefault="00000000">
      <w:r>
        <w:rPr>
          <w:b/>
          <w:sz w:val="26"/>
        </w:rPr>
        <w:t>PROFESSIONAL SUMMARY</w:t>
      </w:r>
    </w:p>
    <w:p w14:paraId="6FA81889" w14:textId="77777777" w:rsidR="0019192F" w:rsidRDefault="00000000">
      <w:r>
        <w:t>Computer Science graduate with practical experience building full-stack web applications and mobile applications using React.js, Node.js, Express.js, MongoDB, JavaScript, and Flutter. Experienced in designing responsive user interfaces, developing RESTful APIs, implementing JWT-based authentication, integrating databases, and deploying real-world projects. Passionate about solving problems through clean, maintainable code and eager to begin a career as a Software Developer while continuously expanding technical expertise.</w:t>
      </w:r>
    </w:p>
    <w:p w14:paraId="1EC22081" w14:textId="77777777" w:rsidR="0019192F" w:rsidRDefault="00000000">
      <w:r>
        <w:rPr>
          <w:b/>
          <w:sz w:val="26"/>
        </w:rPr>
        <w:t>TECHNICAL SKILLS</w:t>
      </w:r>
    </w:p>
    <w:p w14:paraId="1865BB86" w14:textId="77777777" w:rsidR="0019192F" w:rsidRDefault="00000000">
      <w:pPr>
        <w:pStyle w:val="ListBullet"/>
      </w:pPr>
      <w:r>
        <w:rPr>
          <w:b/>
        </w:rPr>
        <w:t xml:space="preserve">Languages: </w:t>
      </w:r>
      <w:r>
        <w:t>JavaScript (ES6+), Dart, HTML5, CSS3</w:t>
      </w:r>
    </w:p>
    <w:p w14:paraId="11D7C22C" w14:textId="77777777" w:rsidR="0019192F" w:rsidRDefault="00000000">
      <w:pPr>
        <w:pStyle w:val="ListBullet"/>
      </w:pPr>
      <w:r>
        <w:rPr>
          <w:b/>
        </w:rPr>
        <w:t xml:space="preserve">Frontend: </w:t>
      </w:r>
      <w:r>
        <w:t>React.js, React Router, Responsive Web Design, Flexbox, CSS Grid</w:t>
      </w:r>
    </w:p>
    <w:p w14:paraId="1D40D832" w14:textId="77777777" w:rsidR="0019192F" w:rsidRDefault="00000000">
      <w:pPr>
        <w:pStyle w:val="ListBullet"/>
      </w:pPr>
      <w:r>
        <w:rPr>
          <w:b/>
        </w:rPr>
        <w:t xml:space="preserve">Backend: </w:t>
      </w:r>
      <w:r>
        <w:t>Node.js, Express.js, REST APIs, JWT Authentication</w:t>
      </w:r>
    </w:p>
    <w:p w14:paraId="5BB2B135" w14:textId="77777777" w:rsidR="0019192F" w:rsidRDefault="00000000">
      <w:pPr>
        <w:pStyle w:val="ListBullet"/>
      </w:pPr>
      <w:r>
        <w:rPr>
          <w:b/>
        </w:rPr>
        <w:t xml:space="preserve">Database: </w:t>
      </w:r>
      <w:r>
        <w:t>MongoDB, Mongoose</w:t>
      </w:r>
    </w:p>
    <w:p w14:paraId="71451D2F" w14:textId="77777777" w:rsidR="0019192F" w:rsidRDefault="00000000">
      <w:pPr>
        <w:pStyle w:val="ListBullet"/>
      </w:pPr>
      <w:r>
        <w:rPr>
          <w:b/>
        </w:rPr>
        <w:t xml:space="preserve">Mobile: </w:t>
      </w:r>
      <w:r>
        <w:t>Flutter</w:t>
      </w:r>
    </w:p>
    <w:p w14:paraId="037D999A" w14:textId="77777777" w:rsidR="0019192F" w:rsidRDefault="00000000">
      <w:pPr>
        <w:pStyle w:val="ListBullet"/>
      </w:pPr>
      <w:r>
        <w:rPr>
          <w:b/>
        </w:rPr>
        <w:t xml:space="preserve">Tools &amp; Platforms: </w:t>
      </w:r>
      <w:r>
        <w:t>Git, GitHub, Postman, VS Code, Android Studio, Vercel, Render</w:t>
      </w:r>
    </w:p>
    <w:p w14:paraId="047A5070" w14:textId="77777777" w:rsidR="0019192F" w:rsidRDefault="00000000">
      <w:r>
        <w:rPr>
          <w:b/>
          <w:sz w:val="26"/>
        </w:rPr>
        <w:t>PROJECTS</w:t>
      </w:r>
    </w:p>
    <w:p w14:paraId="636C8199" w14:textId="77777777" w:rsidR="0019192F" w:rsidRDefault="00000000">
      <w:r>
        <w:rPr>
          <w:b/>
          <w:sz w:val="24"/>
        </w:rPr>
        <w:t>Full Stack Authentication System</w:t>
      </w:r>
    </w:p>
    <w:p w14:paraId="54B4AB2A" w14:textId="77777777" w:rsidR="0019192F" w:rsidRDefault="00000000">
      <w:r>
        <w:rPr>
          <w:b/>
        </w:rPr>
        <w:t xml:space="preserve">Technologies: </w:t>
      </w:r>
      <w:r>
        <w:t>React.js • Node.js • Express.js • MongoDB • JWT</w:t>
      </w:r>
    </w:p>
    <w:p w14:paraId="32174945" w14:textId="77777777" w:rsidR="0019192F" w:rsidRDefault="00000000">
      <w:pPr>
        <w:pStyle w:val="ListBullet"/>
      </w:pPr>
      <w:r>
        <w:t>Developed a secure full-stack authentication application with user registration, login, and protected routes.</w:t>
      </w:r>
    </w:p>
    <w:p w14:paraId="42629BD5" w14:textId="77777777" w:rsidR="0019192F" w:rsidRDefault="00000000">
      <w:pPr>
        <w:pStyle w:val="ListBullet"/>
      </w:pPr>
      <w:r>
        <w:t>Implemented JWT-based authentication and MongoDB integration using Mongoose.</w:t>
      </w:r>
    </w:p>
    <w:p w14:paraId="5C0103F5" w14:textId="77777777" w:rsidR="0019192F" w:rsidRDefault="00000000">
      <w:pPr>
        <w:pStyle w:val="ListBullet"/>
      </w:pPr>
      <w:r>
        <w:t>Designed responsive React interfaces and connected them with RESTful backend APIs.</w:t>
      </w:r>
    </w:p>
    <w:p w14:paraId="2E01B615" w14:textId="77777777" w:rsidR="0019192F" w:rsidRDefault="00000000">
      <w:pPr>
        <w:pStyle w:val="ListBullet"/>
      </w:pPr>
      <w:r>
        <w:t>Live Demo: https://guruio.github.io/auth-dashboard/</w:t>
      </w:r>
    </w:p>
    <w:p w14:paraId="12B30292" w14:textId="77777777" w:rsidR="0019192F" w:rsidRDefault="00000000">
      <w:r>
        <w:rPr>
          <w:b/>
          <w:sz w:val="24"/>
        </w:rPr>
        <w:t>Flutter Book Reader (In Progress)</w:t>
      </w:r>
    </w:p>
    <w:p w14:paraId="787664B1" w14:textId="77777777" w:rsidR="0019192F" w:rsidRDefault="00000000">
      <w:r>
        <w:rPr>
          <w:b/>
        </w:rPr>
        <w:t xml:space="preserve">Technologies: </w:t>
      </w:r>
      <w:r>
        <w:t>Flutter • Dart</w:t>
      </w:r>
    </w:p>
    <w:p w14:paraId="7101C958" w14:textId="77777777" w:rsidR="0019192F" w:rsidRDefault="00000000">
      <w:pPr>
        <w:pStyle w:val="ListBullet"/>
      </w:pPr>
      <w:r>
        <w:t>Building a mobile application for managing and reading a personal digital library.</w:t>
      </w:r>
    </w:p>
    <w:p w14:paraId="6C96164C" w14:textId="77777777" w:rsidR="0019192F" w:rsidRDefault="00000000">
      <w:pPr>
        <w:pStyle w:val="ListBullet"/>
      </w:pPr>
      <w:r>
        <w:t>Implemented book management features including adding and deleting books with confirmation dialogs.</w:t>
      </w:r>
    </w:p>
    <w:p w14:paraId="54E26003" w14:textId="77777777" w:rsidR="0019192F" w:rsidRDefault="00000000">
      <w:pPr>
        <w:pStyle w:val="ListBullet"/>
      </w:pPr>
      <w:r>
        <w:t>Planning reading progress, persistent storage, and an optimized reading experience.</w:t>
      </w:r>
    </w:p>
    <w:p w14:paraId="04C94490" w14:textId="77777777" w:rsidR="00887EF6" w:rsidRDefault="00887EF6">
      <w:pPr>
        <w:rPr>
          <w:b/>
          <w:sz w:val="24"/>
        </w:rPr>
      </w:pPr>
      <w:r w:rsidRPr="00887EF6">
        <w:rPr>
          <w:b/>
          <w:sz w:val="24"/>
        </w:rPr>
        <w:t>Movie Explorer</w:t>
      </w:r>
    </w:p>
    <w:p w14:paraId="5162DBAE" w14:textId="095E6159" w:rsidR="0019192F" w:rsidRDefault="00000000">
      <w:r>
        <w:rPr>
          <w:b/>
        </w:rPr>
        <w:t xml:space="preserve">Technologies: </w:t>
      </w:r>
      <w:r>
        <w:t>React.js • JavaScript • OMDb API</w:t>
      </w:r>
    </w:p>
    <w:p w14:paraId="589289B0" w14:textId="77777777" w:rsidR="0019192F" w:rsidRDefault="00000000">
      <w:pPr>
        <w:pStyle w:val="ListBullet"/>
      </w:pPr>
      <w:r>
        <w:t>Created a responsive movie search application with real-time API integration.</w:t>
      </w:r>
    </w:p>
    <w:p w14:paraId="08B8F8DC" w14:textId="77777777" w:rsidR="0019192F" w:rsidRDefault="00000000">
      <w:pPr>
        <w:pStyle w:val="ListBullet"/>
      </w:pPr>
      <w:r>
        <w:t>Implemented search, movie details, loading states, and responsive UI components.</w:t>
      </w:r>
    </w:p>
    <w:p w14:paraId="3B2FD42F" w14:textId="77777777" w:rsidR="0019192F" w:rsidRDefault="00000000">
      <w:pPr>
        <w:pStyle w:val="ListBullet"/>
      </w:pPr>
      <w:r>
        <w:t>Live Demo: https://guruio.github.io/React-movie-app/</w:t>
      </w:r>
    </w:p>
    <w:p w14:paraId="34EBD4C2" w14:textId="77777777" w:rsidR="0019192F" w:rsidRDefault="00000000">
      <w:r>
        <w:rPr>
          <w:b/>
          <w:sz w:val="24"/>
        </w:rPr>
        <w:lastRenderedPageBreak/>
        <w:t>Weather App</w:t>
      </w:r>
    </w:p>
    <w:p w14:paraId="564DED78" w14:textId="77777777" w:rsidR="0019192F" w:rsidRDefault="00000000">
      <w:r>
        <w:rPr>
          <w:b/>
        </w:rPr>
        <w:t xml:space="preserve">Technologies: </w:t>
      </w:r>
      <w:r>
        <w:t>HTML • CSS • JavaScript • OpenWeather API</w:t>
      </w:r>
    </w:p>
    <w:p w14:paraId="069BEA04" w14:textId="77777777" w:rsidR="0019192F" w:rsidRDefault="00000000">
      <w:pPr>
        <w:pStyle w:val="ListBullet"/>
      </w:pPr>
      <w:r>
        <w:t>Built a responsive weather application using live weather data from an external API.</w:t>
      </w:r>
    </w:p>
    <w:p w14:paraId="266D51A1" w14:textId="77777777" w:rsidR="0019192F" w:rsidRDefault="00000000">
      <w:pPr>
        <w:pStyle w:val="ListBullet"/>
      </w:pPr>
      <w:r>
        <w:t>Implemented asynchronous API requests, error handling, and location-based weather search.</w:t>
      </w:r>
    </w:p>
    <w:p w14:paraId="4AE14D7A" w14:textId="77777777" w:rsidR="0019192F" w:rsidRDefault="00000000">
      <w:pPr>
        <w:pStyle w:val="ListBullet"/>
      </w:pPr>
      <w:r>
        <w:t>Live Demo: https://guruio.github.io/weather-app/</w:t>
      </w:r>
    </w:p>
    <w:p w14:paraId="40661FCE" w14:textId="77777777" w:rsidR="0019192F" w:rsidRDefault="00000000">
      <w:r>
        <w:rPr>
          <w:b/>
          <w:sz w:val="24"/>
        </w:rPr>
        <w:t>Portfolio Website</w:t>
      </w:r>
    </w:p>
    <w:p w14:paraId="28DEFD8D" w14:textId="77777777" w:rsidR="0019192F" w:rsidRDefault="00000000">
      <w:r>
        <w:rPr>
          <w:b/>
        </w:rPr>
        <w:t xml:space="preserve">Technologies: </w:t>
      </w:r>
      <w:r>
        <w:t>HTML • CSS • JavaScript</w:t>
      </w:r>
    </w:p>
    <w:p w14:paraId="0DB1CA4A" w14:textId="77777777" w:rsidR="0019192F" w:rsidRDefault="00000000">
      <w:pPr>
        <w:pStyle w:val="ListBullet"/>
      </w:pPr>
      <w:r>
        <w:t>Designed and deployed a personal portfolio to showcase projects, technical skills, and contact information.</w:t>
      </w:r>
    </w:p>
    <w:p w14:paraId="78AA37F8" w14:textId="77777777" w:rsidR="0019192F" w:rsidRDefault="00000000">
      <w:pPr>
        <w:pStyle w:val="ListBullet"/>
      </w:pPr>
      <w:r>
        <w:t>Live Portfolio: https://guruio.github.io/portfolio/</w:t>
      </w:r>
    </w:p>
    <w:p w14:paraId="3532230D" w14:textId="77777777" w:rsidR="0019192F" w:rsidRDefault="00000000">
      <w:r>
        <w:rPr>
          <w:b/>
          <w:sz w:val="26"/>
        </w:rPr>
        <w:t>EDUCATION</w:t>
      </w:r>
    </w:p>
    <w:p w14:paraId="5F776A3C" w14:textId="0E189AAB" w:rsidR="0019192F" w:rsidRDefault="00000000">
      <w:r>
        <w:t>Bachelor of Engineering (B.E.) – Computer Science and Engineering</w:t>
      </w:r>
      <w:r>
        <w:br/>
        <w:t>Mookambikai College of Engineering, Keeranur, Tamil Nadu</w:t>
      </w:r>
      <w:r>
        <w:br/>
        <w:t xml:space="preserve">Graduation Year: 2026 </w:t>
      </w:r>
    </w:p>
    <w:sectPr w:rsidR="0019192F" w:rsidSect="00034616">
      <w:pgSz w:w="12240" w:h="15840"/>
      <w:pgMar w:top="720" w:right="800" w:bottom="7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692266">
    <w:abstractNumId w:val="8"/>
  </w:num>
  <w:num w:numId="2" w16cid:durableId="1582980344">
    <w:abstractNumId w:val="6"/>
  </w:num>
  <w:num w:numId="3" w16cid:durableId="2057773480">
    <w:abstractNumId w:val="5"/>
  </w:num>
  <w:num w:numId="4" w16cid:durableId="2106459054">
    <w:abstractNumId w:val="4"/>
  </w:num>
  <w:num w:numId="5" w16cid:durableId="107822663">
    <w:abstractNumId w:val="7"/>
  </w:num>
  <w:num w:numId="6" w16cid:durableId="1381973486">
    <w:abstractNumId w:val="3"/>
  </w:num>
  <w:num w:numId="7" w16cid:durableId="32658146">
    <w:abstractNumId w:val="2"/>
  </w:num>
  <w:num w:numId="8" w16cid:durableId="779572693">
    <w:abstractNumId w:val="1"/>
  </w:num>
  <w:num w:numId="9" w16cid:durableId="1650934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92F"/>
    <w:rsid w:val="0029639D"/>
    <w:rsid w:val="00326F90"/>
    <w:rsid w:val="003927DC"/>
    <w:rsid w:val="007431AC"/>
    <w:rsid w:val="00887EF6"/>
    <w:rsid w:val="00AA1D8D"/>
    <w:rsid w:val="00AA6A5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9638C"/>
  <w14:defaultImageDpi w14:val="300"/>
  <w15:docId w15:val="{BAAD308B-44FB-41EA-BAC3-FDDE36D9F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guruprakash876@outlook.com</cp:lastModifiedBy>
  <cp:revision>3</cp:revision>
  <dcterms:created xsi:type="dcterms:W3CDTF">2013-12-23T23:15:00Z</dcterms:created>
  <dcterms:modified xsi:type="dcterms:W3CDTF">2026-07-10T16:55:00Z</dcterms:modified>
  <cp:category/>
</cp:coreProperties>
</file>