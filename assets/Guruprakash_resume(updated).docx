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60807" w14:textId="77777777" w:rsidR="002E6E74" w:rsidRPr="00C82113" w:rsidRDefault="00000000">
      <w:pPr>
        <w:jc w:val="center"/>
        <w:rPr>
          <w:rFonts w:asciiTheme="minorHAnsi" w:hAnsiTheme="minorHAnsi"/>
          <w:sz w:val="52"/>
          <w:szCs w:val="52"/>
        </w:rPr>
      </w:pPr>
      <w:r w:rsidRPr="00C82113">
        <w:rPr>
          <w:rFonts w:asciiTheme="minorHAnsi" w:hAnsiTheme="minorHAnsi"/>
          <w:b/>
          <w:sz w:val="52"/>
          <w:szCs w:val="52"/>
        </w:rPr>
        <w:t>GURU PRAKASH P</w:t>
      </w:r>
    </w:p>
    <w:p w14:paraId="068EBF8D" w14:textId="77777777" w:rsidR="002E6E74" w:rsidRPr="00C82113" w:rsidRDefault="00000000">
      <w:pPr>
        <w:jc w:val="center"/>
        <w:rPr>
          <w:rFonts w:asciiTheme="minorHAnsi" w:hAnsiTheme="minorHAnsi"/>
          <w:sz w:val="32"/>
          <w:szCs w:val="32"/>
        </w:rPr>
      </w:pPr>
      <w:r w:rsidRPr="00C82113">
        <w:rPr>
          <w:rFonts w:asciiTheme="minorHAnsi" w:hAnsiTheme="minorHAnsi"/>
          <w:b/>
          <w:sz w:val="32"/>
          <w:szCs w:val="32"/>
        </w:rPr>
        <w:t>Software Developer</w:t>
      </w:r>
    </w:p>
    <w:p w14:paraId="2D5730E2" w14:textId="77777777" w:rsidR="002E6E74" w:rsidRPr="00C82113" w:rsidRDefault="00000000">
      <w:pPr>
        <w:spacing w:after="100"/>
        <w:jc w:val="center"/>
        <w:rPr>
          <w:rFonts w:asciiTheme="minorHAnsi" w:hAnsiTheme="minorHAnsi"/>
          <w:sz w:val="22"/>
        </w:rPr>
      </w:pPr>
      <w:r w:rsidRPr="00C82113">
        <w:rPr>
          <w:rFonts w:asciiTheme="minorHAnsi" w:hAnsiTheme="minorHAnsi"/>
          <w:sz w:val="22"/>
        </w:rPr>
        <w:t>Trichy, Tamil Nadu | +91 9342020876 | pgp83200@gmail.com</w:t>
      </w:r>
      <w:r w:rsidRPr="00C82113">
        <w:rPr>
          <w:rFonts w:asciiTheme="minorHAnsi" w:hAnsiTheme="minorHAnsi"/>
          <w:sz w:val="22"/>
        </w:rPr>
        <w:br/>
        <w:t>Portfolio: https://guruio.github.io/portfolio/ | GitHub: https://github.com/Guruio | LinkedIn: https://www.linkedin.com/in/guru-prakash-59833930a</w:t>
      </w:r>
    </w:p>
    <w:p w14:paraId="04FB0B79" w14:textId="77777777" w:rsidR="002E6E74" w:rsidRPr="00C82113" w:rsidRDefault="00000000">
      <w:pPr>
        <w:spacing w:before="160"/>
        <w:rPr>
          <w:rFonts w:asciiTheme="minorHAnsi" w:hAnsiTheme="minorHAnsi"/>
          <w:sz w:val="26"/>
          <w:szCs w:val="26"/>
        </w:rPr>
      </w:pPr>
      <w:r w:rsidRPr="00C82113">
        <w:rPr>
          <w:rFonts w:asciiTheme="minorHAnsi" w:hAnsiTheme="minorHAnsi"/>
          <w:b/>
          <w:sz w:val="26"/>
          <w:szCs w:val="26"/>
        </w:rPr>
        <w:t>PROFESSIONAL SUMMARY</w:t>
      </w:r>
    </w:p>
    <w:p w14:paraId="65E0AC69" w14:textId="77431474" w:rsidR="007A0E96" w:rsidRDefault="00FA17D5">
      <w:pPr>
        <w:spacing w:before="160"/>
        <w:rPr>
          <w:rFonts w:asciiTheme="minorHAnsi" w:hAnsiTheme="minorHAnsi"/>
          <w:sz w:val="22"/>
        </w:rPr>
      </w:pPr>
      <w:r w:rsidRPr="00FA17D5">
        <w:rPr>
          <w:rFonts w:asciiTheme="minorHAnsi" w:hAnsiTheme="minorHAnsi"/>
          <w:sz w:val="22"/>
        </w:rPr>
        <w:t xml:space="preserve">Computer Science and Engineering graduate with hands-on experience building full-stack web and mobile applications. Skilled in JavaScript, React.js, Node.js, Express.js, MongoDB, REST APIs, JWT </w:t>
      </w:r>
      <w:r>
        <w:rPr>
          <w:rFonts w:asciiTheme="minorHAnsi" w:hAnsiTheme="minorHAnsi"/>
          <w:sz w:val="22"/>
        </w:rPr>
        <w:t>A</w:t>
      </w:r>
      <w:r w:rsidRPr="00FA17D5">
        <w:rPr>
          <w:rFonts w:asciiTheme="minorHAnsi" w:hAnsiTheme="minorHAnsi"/>
          <w:sz w:val="22"/>
        </w:rPr>
        <w:t xml:space="preserve">uthentication, Flutter, and Dart. Built and released </w:t>
      </w:r>
      <w:proofErr w:type="spellStart"/>
      <w:r w:rsidRPr="00FA17D5">
        <w:rPr>
          <w:rFonts w:asciiTheme="minorHAnsi" w:hAnsiTheme="minorHAnsi"/>
          <w:sz w:val="22"/>
        </w:rPr>
        <w:t>Foliora</w:t>
      </w:r>
      <w:proofErr w:type="spellEnd"/>
      <w:r w:rsidRPr="00FA17D5">
        <w:rPr>
          <w:rFonts w:asciiTheme="minorHAnsi" w:hAnsiTheme="minorHAnsi"/>
          <w:sz w:val="22"/>
        </w:rPr>
        <w:t>, a Flutter-based PDF reader with persistent reading progress, favorites, collections, continue-reading functionality, search, and customizable reader themes. Seeking an entry-level Software Developer or Web Developer role.</w:t>
      </w:r>
    </w:p>
    <w:p w14:paraId="03968256" w14:textId="3137CED4" w:rsidR="00F44561" w:rsidRPr="00F44561" w:rsidRDefault="00000000">
      <w:pPr>
        <w:spacing w:before="160"/>
        <w:rPr>
          <w:rFonts w:asciiTheme="minorHAnsi" w:hAnsiTheme="minorHAnsi"/>
          <w:b/>
          <w:sz w:val="26"/>
          <w:szCs w:val="26"/>
        </w:rPr>
      </w:pPr>
      <w:r w:rsidRPr="00C82113">
        <w:rPr>
          <w:rFonts w:asciiTheme="minorHAnsi" w:hAnsiTheme="minorHAnsi"/>
          <w:b/>
          <w:sz w:val="26"/>
          <w:szCs w:val="26"/>
        </w:rPr>
        <w:t>TECHNICAL SKILLS</w:t>
      </w:r>
    </w:p>
    <w:p w14:paraId="78A53E41" w14:textId="77777777" w:rsidR="002E6E74" w:rsidRPr="00F44561" w:rsidRDefault="00000000" w:rsidP="00F44561">
      <w:pPr>
        <w:pStyle w:val="ListParagraph"/>
        <w:numPr>
          <w:ilvl w:val="0"/>
          <w:numId w:val="10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 xml:space="preserve">Languages: </w:t>
      </w:r>
      <w:r w:rsidRPr="00F44561">
        <w:rPr>
          <w:rFonts w:asciiTheme="minorHAnsi" w:hAnsiTheme="minorHAnsi"/>
          <w:sz w:val="22"/>
        </w:rPr>
        <w:t>JavaScript (ES6+), Dart, HTML5, CSS3</w:t>
      </w:r>
    </w:p>
    <w:p w14:paraId="7652313B" w14:textId="77777777" w:rsidR="002E6E74" w:rsidRPr="00F44561" w:rsidRDefault="00000000" w:rsidP="00F44561">
      <w:pPr>
        <w:pStyle w:val="ListParagraph"/>
        <w:numPr>
          <w:ilvl w:val="0"/>
          <w:numId w:val="10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 xml:space="preserve">Frontend: </w:t>
      </w:r>
      <w:r w:rsidRPr="00F44561">
        <w:rPr>
          <w:rFonts w:asciiTheme="minorHAnsi" w:hAnsiTheme="minorHAnsi"/>
          <w:sz w:val="22"/>
        </w:rPr>
        <w:t>React.js, React Router, Responsive Web Design, Flexbox, CSS Grid</w:t>
      </w:r>
    </w:p>
    <w:p w14:paraId="4A379ABF" w14:textId="77777777" w:rsidR="002E6E74" w:rsidRPr="00F44561" w:rsidRDefault="00000000" w:rsidP="00F44561">
      <w:pPr>
        <w:pStyle w:val="ListParagraph"/>
        <w:numPr>
          <w:ilvl w:val="0"/>
          <w:numId w:val="10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 xml:space="preserve">Backend: </w:t>
      </w:r>
      <w:r w:rsidRPr="00F44561">
        <w:rPr>
          <w:rFonts w:asciiTheme="minorHAnsi" w:hAnsiTheme="minorHAnsi"/>
          <w:sz w:val="22"/>
        </w:rPr>
        <w:t>Node.js, Express.js, REST APIs, JWT Authentication</w:t>
      </w:r>
    </w:p>
    <w:p w14:paraId="52386408" w14:textId="77777777" w:rsidR="002E6E74" w:rsidRPr="00F44561" w:rsidRDefault="00000000" w:rsidP="00F44561">
      <w:pPr>
        <w:pStyle w:val="ListParagraph"/>
        <w:numPr>
          <w:ilvl w:val="0"/>
          <w:numId w:val="10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 xml:space="preserve">Database: </w:t>
      </w:r>
      <w:r w:rsidRPr="00F44561">
        <w:rPr>
          <w:rFonts w:asciiTheme="minorHAnsi" w:hAnsiTheme="minorHAnsi"/>
          <w:sz w:val="22"/>
        </w:rPr>
        <w:t>MongoDB, Mongoose, Hive</w:t>
      </w:r>
    </w:p>
    <w:p w14:paraId="58626E28" w14:textId="43B23E6B" w:rsidR="002E6E74" w:rsidRPr="00F44561" w:rsidRDefault="00000000" w:rsidP="00F44561">
      <w:pPr>
        <w:pStyle w:val="ListParagraph"/>
        <w:numPr>
          <w:ilvl w:val="0"/>
          <w:numId w:val="10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 xml:space="preserve">Mobile: </w:t>
      </w:r>
      <w:r w:rsidRPr="00F44561">
        <w:rPr>
          <w:rFonts w:asciiTheme="minorHAnsi" w:hAnsiTheme="minorHAnsi"/>
          <w:sz w:val="22"/>
        </w:rPr>
        <w:t>Flutter</w:t>
      </w:r>
    </w:p>
    <w:p w14:paraId="5328D9E9" w14:textId="77777777" w:rsidR="002E6E74" w:rsidRPr="00F44561" w:rsidRDefault="00000000" w:rsidP="00F44561">
      <w:pPr>
        <w:pStyle w:val="ListParagraph"/>
        <w:numPr>
          <w:ilvl w:val="0"/>
          <w:numId w:val="10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 xml:space="preserve">APIs: </w:t>
      </w:r>
      <w:r w:rsidRPr="00F44561">
        <w:rPr>
          <w:rFonts w:asciiTheme="minorHAnsi" w:hAnsiTheme="minorHAnsi"/>
          <w:sz w:val="22"/>
        </w:rPr>
        <w:t>OpenWeather API, OMDb API</w:t>
      </w:r>
    </w:p>
    <w:p w14:paraId="613C9044" w14:textId="77777777" w:rsidR="002E6E74" w:rsidRDefault="00000000" w:rsidP="00F44561">
      <w:pPr>
        <w:pStyle w:val="ListParagraph"/>
        <w:numPr>
          <w:ilvl w:val="0"/>
          <w:numId w:val="10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 xml:space="preserve">Tools &amp; Platforms: </w:t>
      </w:r>
      <w:r w:rsidRPr="00F44561">
        <w:rPr>
          <w:rFonts w:asciiTheme="minorHAnsi" w:hAnsiTheme="minorHAnsi"/>
          <w:sz w:val="22"/>
        </w:rPr>
        <w:t xml:space="preserve">Git, GitHub, Postman, VS Code, Android Studio, </w:t>
      </w:r>
      <w:proofErr w:type="spellStart"/>
      <w:r w:rsidRPr="00F44561">
        <w:rPr>
          <w:rFonts w:asciiTheme="minorHAnsi" w:hAnsiTheme="minorHAnsi"/>
          <w:sz w:val="22"/>
        </w:rPr>
        <w:t>Vercel</w:t>
      </w:r>
      <w:proofErr w:type="spellEnd"/>
      <w:r w:rsidRPr="00F44561">
        <w:rPr>
          <w:rFonts w:asciiTheme="minorHAnsi" w:hAnsiTheme="minorHAnsi"/>
          <w:sz w:val="22"/>
        </w:rPr>
        <w:t>, Render</w:t>
      </w:r>
    </w:p>
    <w:p w14:paraId="5ED31695" w14:textId="77777777" w:rsidR="007A0E96" w:rsidRPr="00F44561" w:rsidRDefault="007A0E96" w:rsidP="007A0E96">
      <w:pPr>
        <w:pStyle w:val="ListParagraph"/>
        <w:spacing w:after="40"/>
        <w:rPr>
          <w:rFonts w:asciiTheme="minorHAnsi" w:hAnsiTheme="minorHAnsi"/>
          <w:sz w:val="22"/>
        </w:rPr>
      </w:pPr>
    </w:p>
    <w:p w14:paraId="200800D7" w14:textId="6E14EF67" w:rsidR="007A0E96" w:rsidRPr="007A0E96" w:rsidRDefault="00000000">
      <w:pPr>
        <w:spacing w:before="160"/>
        <w:rPr>
          <w:rFonts w:asciiTheme="minorHAnsi" w:hAnsiTheme="minorHAnsi"/>
          <w:b/>
          <w:sz w:val="26"/>
          <w:szCs w:val="26"/>
        </w:rPr>
      </w:pPr>
      <w:r w:rsidRPr="00C82113">
        <w:rPr>
          <w:rFonts w:asciiTheme="minorHAnsi" w:hAnsiTheme="minorHAnsi"/>
          <w:b/>
          <w:sz w:val="26"/>
          <w:szCs w:val="26"/>
        </w:rPr>
        <w:t>PROJECTS</w:t>
      </w:r>
    </w:p>
    <w:p w14:paraId="09062B2B" w14:textId="348E4F38" w:rsidR="00F44561" w:rsidRPr="00C82113" w:rsidRDefault="00000000">
      <w:pPr>
        <w:spacing w:before="80" w:after="40"/>
        <w:rPr>
          <w:rFonts w:asciiTheme="minorHAnsi" w:hAnsiTheme="minorHAnsi"/>
          <w:sz w:val="22"/>
        </w:rPr>
      </w:pPr>
      <w:r w:rsidRPr="00C82113">
        <w:rPr>
          <w:rFonts w:asciiTheme="minorHAnsi" w:hAnsiTheme="minorHAnsi"/>
          <w:b/>
          <w:sz w:val="22"/>
        </w:rPr>
        <w:t>Foliora — Flutter PDF Reader</w:t>
      </w:r>
      <w:r w:rsidRPr="00C82113">
        <w:rPr>
          <w:rFonts w:asciiTheme="minorHAnsi" w:hAnsiTheme="minorHAnsi"/>
          <w:sz w:val="22"/>
        </w:rPr>
        <w:t xml:space="preserve"> | Flutter, Dart, Hive, </w:t>
      </w:r>
      <w:proofErr w:type="spellStart"/>
      <w:r w:rsidRPr="00C82113">
        <w:rPr>
          <w:rFonts w:asciiTheme="minorHAnsi" w:hAnsiTheme="minorHAnsi"/>
          <w:sz w:val="22"/>
        </w:rPr>
        <w:t>pdfrx</w:t>
      </w:r>
      <w:proofErr w:type="spellEnd"/>
      <w:r w:rsidRPr="00C82113">
        <w:rPr>
          <w:rFonts w:asciiTheme="minorHAnsi" w:hAnsiTheme="minorHAnsi"/>
          <w:sz w:val="22"/>
        </w:rPr>
        <w:t xml:space="preserve">, </w:t>
      </w:r>
      <w:proofErr w:type="spellStart"/>
      <w:r w:rsidRPr="00C82113">
        <w:rPr>
          <w:rFonts w:asciiTheme="minorHAnsi" w:hAnsiTheme="minorHAnsi"/>
          <w:sz w:val="22"/>
        </w:rPr>
        <w:t>file_picker</w:t>
      </w:r>
      <w:proofErr w:type="spellEnd"/>
      <w:r w:rsidRPr="00C82113">
        <w:rPr>
          <w:rFonts w:asciiTheme="minorHAnsi" w:hAnsiTheme="minorHAnsi"/>
          <w:sz w:val="22"/>
        </w:rPr>
        <w:t xml:space="preserve">, </w:t>
      </w:r>
      <w:proofErr w:type="spellStart"/>
      <w:r w:rsidRPr="00C82113">
        <w:rPr>
          <w:rFonts w:asciiTheme="minorHAnsi" w:hAnsiTheme="minorHAnsi"/>
          <w:sz w:val="22"/>
        </w:rPr>
        <w:t>wakelock_plus</w:t>
      </w:r>
      <w:proofErr w:type="spellEnd"/>
    </w:p>
    <w:p w14:paraId="4FCE923B" w14:textId="1FEB83EE" w:rsidR="002E6E74" w:rsidRPr="00F44561" w:rsidRDefault="00000000" w:rsidP="00F44561">
      <w:pPr>
        <w:pStyle w:val="ListParagraph"/>
        <w:numPr>
          <w:ilvl w:val="0"/>
          <w:numId w:val="15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>Developed and released a mobile PDF reader for managing and reading a personal digital library.</w:t>
      </w:r>
    </w:p>
    <w:p w14:paraId="72EDECA5" w14:textId="77777777" w:rsidR="007A0E96" w:rsidRDefault="007A0E96" w:rsidP="00F44561">
      <w:pPr>
        <w:pStyle w:val="ListParagraph"/>
        <w:numPr>
          <w:ilvl w:val="0"/>
          <w:numId w:val="15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>Implemented persistent reading progress and continue-reading functionality, allowing books to resume from the user's last saved page.</w:t>
      </w:r>
    </w:p>
    <w:p w14:paraId="482766C5" w14:textId="77777777" w:rsidR="007A0E96" w:rsidRDefault="007A0E96" w:rsidP="00F44561">
      <w:pPr>
        <w:pStyle w:val="ListParagraph"/>
        <w:numPr>
          <w:ilvl w:val="0"/>
          <w:numId w:val="15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>Implemented library management, favorites, collections, search, reader themes, keep-screen-awake functionality, and custom book covers.</w:t>
      </w:r>
    </w:p>
    <w:p w14:paraId="587F12C3" w14:textId="4CE35457" w:rsidR="002E6E74" w:rsidRPr="00F44561" w:rsidRDefault="00000000" w:rsidP="00F44561">
      <w:pPr>
        <w:pStyle w:val="ListParagraph"/>
        <w:numPr>
          <w:ilvl w:val="0"/>
          <w:numId w:val="15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>Tested the release APK on a physical Android device and published the source code to GitHub.</w:t>
      </w:r>
    </w:p>
    <w:p w14:paraId="1DFFA1C7" w14:textId="6F287B45" w:rsidR="002E6E74" w:rsidRPr="00F44561" w:rsidRDefault="00000000" w:rsidP="00F44561">
      <w:pPr>
        <w:pStyle w:val="ListParagraph"/>
        <w:numPr>
          <w:ilvl w:val="0"/>
          <w:numId w:val="15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GitHub: </w:t>
      </w:r>
      <w:hyperlink r:id="rId6" w:history="1">
        <w:r w:rsidR="00C82113" w:rsidRPr="00F44561">
          <w:rPr>
            <w:rStyle w:val="Hyperlink"/>
            <w:rFonts w:asciiTheme="minorHAnsi" w:hAnsiTheme="minorHAnsi"/>
            <w:sz w:val="22"/>
          </w:rPr>
          <w:t>https://github.com/Guruio/Foliora</w:t>
        </w:r>
      </w:hyperlink>
    </w:p>
    <w:p w14:paraId="0798B6BF" w14:textId="77777777" w:rsidR="00C82113" w:rsidRPr="00C82113" w:rsidRDefault="00C82113">
      <w:pPr>
        <w:spacing w:after="40"/>
        <w:ind w:left="288" w:hanging="202"/>
        <w:rPr>
          <w:rFonts w:asciiTheme="minorHAnsi" w:hAnsiTheme="minorHAnsi"/>
          <w:sz w:val="22"/>
        </w:rPr>
      </w:pPr>
    </w:p>
    <w:p w14:paraId="71730E0C" w14:textId="65EED154" w:rsidR="00C82113" w:rsidRPr="00C82113" w:rsidRDefault="00000000">
      <w:pPr>
        <w:spacing w:before="80" w:after="40"/>
        <w:rPr>
          <w:rFonts w:asciiTheme="minorHAnsi" w:hAnsiTheme="minorHAnsi"/>
          <w:sz w:val="22"/>
        </w:rPr>
      </w:pPr>
      <w:r w:rsidRPr="00C82113">
        <w:rPr>
          <w:rFonts w:asciiTheme="minorHAnsi" w:hAnsiTheme="minorHAnsi"/>
          <w:b/>
          <w:sz w:val="22"/>
        </w:rPr>
        <w:t>Full Stack Authentication System</w:t>
      </w:r>
      <w:r w:rsidRPr="00C82113">
        <w:rPr>
          <w:rFonts w:asciiTheme="minorHAnsi" w:hAnsiTheme="minorHAnsi"/>
          <w:sz w:val="22"/>
        </w:rPr>
        <w:t xml:space="preserve"> | React.js, Node.js, Express.js, MongoDB, Mongoose, JWT</w:t>
      </w:r>
    </w:p>
    <w:p w14:paraId="30B9280F" w14:textId="567E6663" w:rsidR="002E6E74" w:rsidRPr="00F44561" w:rsidRDefault="00000000" w:rsidP="00F44561">
      <w:pPr>
        <w:pStyle w:val="ListParagraph"/>
        <w:numPr>
          <w:ilvl w:val="0"/>
          <w:numId w:val="13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>Developed a full-stack authentication application with user registration, login, and protected routes.</w:t>
      </w:r>
    </w:p>
    <w:p w14:paraId="4A4288DC" w14:textId="40C86D10" w:rsidR="002E6E74" w:rsidRPr="00F44561" w:rsidRDefault="00000000" w:rsidP="00F44561">
      <w:pPr>
        <w:pStyle w:val="ListParagraph"/>
        <w:numPr>
          <w:ilvl w:val="0"/>
          <w:numId w:val="13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>Implemented JWT-based authentication and MongoDB integration using Mongoose.</w:t>
      </w:r>
    </w:p>
    <w:p w14:paraId="75894FB6" w14:textId="1F3D229B" w:rsidR="002E6E74" w:rsidRPr="00F44561" w:rsidRDefault="00000000" w:rsidP="00F44561">
      <w:pPr>
        <w:pStyle w:val="ListParagraph"/>
        <w:numPr>
          <w:ilvl w:val="0"/>
          <w:numId w:val="13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>Designed responsive React interfaces and connected the frontend with RESTful backend APIs.</w:t>
      </w:r>
    </w:p>
    <w:p w14:paraId="2FC3F99F" w14:textId="757343C1" w:rsidR="002E6E74" w:rsidRPr="00F44561" w:rsidRDefault="00000000" w:rsidP="00F44561">
      <w:pPr>
        <w:pStyle w:val="ListParagraph"/>
        <w:numPr>
          <w:ilvl w:val="0"/>
          <w:numId w:val="13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Live Demo: </w:t>
      </w:r>
      <w:hyperlink r:id="rId7" w:history="1">
        <w:r w:rsidR="00F44561" w:rsidRPr="00F44561">
          <w:rPr>
            <w:rStyle w:val="Hyperlink"/>
            <w:rFonts w:asciiTheme="minorHAnsi" w:hAnsiTheme="minorHAnsi"/>
            <w:sz w:val="22"/>
          </w:rPr>
          <w:t>https://guruio.github.io/auth-dashboard</w:t>
        </w:r>
      </w:hyperlink>
    </w:p>
    <w:p w14:paraId="2F1D03D5" w14:textId="01416D0A" w:rsidR="00F44561" w:rsidRPr="00F44561" w:rsidRDefault="00000000" w:rsidP="00F44561">
      <w:pPr>
        <w:pStyle w:val="ListParagraph"/>
        <w:numPr>
          <w:ilvl w:val="0"/>
          <w:numId w:val="13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Frontend: </w:t>
      </w:r>
      <w:hyperlink r:id="rId8" w:history="1">
        <w:r w:rsidR="00F44561" w:rsidRPr="00F44561">
          <w:rPr>
            <w:rStyle w:val="Hyperlink"/>
            <w:rFonts w:asciiTheme="minorHAnsi" w:hAnsiTheme="minorHAnsi"/>
            <w:sz w:val="22"/>
          </w:rPr>
          <w:t>https://github.com/Guruio/auth-dashboard</w:t>
        </w:r>
      </w:hyperlink>
      <w:r w:rsidRPr="00F44561">
        <w:rPr>
          <w:rFonts w:asciiTheme="minorHAnsi" w:hAnsiTheme="minorHAnsi"/>
          <w:sz w:val="22"/>
        </w:rPr>
        <w:t xml:space="preserve"> </w:t>
      </w:r>
    </w:p>
    <w:p w14:paraId="0C4C1006" w14:textId="6C15C679" w:rsidR="002E6E74" w:rsidRPr="00F44561" w:rsidRDefault="00000000" w:rsidP="00F44561">
      <w:pPr>
        <w:pStyle w:val="ListParagraph"/>
        <w:numPr>
          <w:ilvl w:val="0"/>
          <w:numId w:val="13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Backend: </w:t>
      </w:r>
      <w:hyperlink r:id="rId9" w:history="1">
        <w:r w:rsidR="00C82113" w:rsidRPr="00F44561">
          <w:rPr>
            <w:rStyle w:val="Hyperlink"/>
            <w:rFonts w:asciiTheme="minorHAnsi" w:hAnsiTheme="minorHAnsi"/>
            <w:sz w:val="22"/>
          </w:rPr>
          <w:t>https://github.com/Guruio/auth-backend</w:t>
        </w:r>
      </w:hyperlink>
    </w:p>
    <w:p w14:paraId="14442635" w14:textId="77777777" w:rsidR="00C82113" w:rsidRDefault="00C82113">
      <w:pPr>
        <w:spacing w:after="40"/>
        <w:ind w:left="288" w:hanging="202"/>
        <w:rPr>
          <w:rFonts w:asciiTheme="minorHAnsi" w:hAnsiTheme="minorHAnsi"/>
        </w:rPr>
      </w:pPr>
    </w:p>
    <w:p w14:paraId="2EE6B87C" w14:textId="77777777" w:rsidR="007A0E96" w:rsidRDefault="007A0E96">
      <w:pPr>
        <w:spacing w:after="40"/>
        <w:ind w:left="288" w:hanging="202"/>
        <w:rPr>
          <w:rFonts w:asciiTheme="minorHAnsi" w:hAnsiTheme="minorHAnsi"/>
        </w:rPr>
      </w:pPr>
    </w:p>
    <w:p w14:paraId="0DF28669" w14:textId="77777777" w:rsidR="007A0E96" w:rsidRDefault="007A0E96">
      <w:pPr>
        <w:spacing w:after="40"/>
        <w:ind w:left="288" w:hanging="202"/>
        <w:rPr>
          <w:rFonts w:asciiTheme="minorHAnsi" w:hAnsiTheme="minorHAnsi"/>
        </w:rPr>
      </w:pPr>
    </w:p>
    <w:p w14:paraId="29E9F04D" w14:textId="77777777" w:rsidR="007A0E96" w:rsidRPr="00C82113" w:rsidRDefault="007A0E96">
      <w:pPr>
        <w:spacing w:after="40"/>
        <w:ind w:left="288" w:hanging="202"/>
        <w:rPr>
          <w:rFonts w:asciiTheme="minorHAnsi" w:hAnsiTheme="minorHAnsi"/>
        </w:rPr>
      </w:pPr>
    </w:p>
    <w:p w14:paraId="405B06F3" w14:textId="7F267B7B" w:rsidR="007A0E96" w:rsidRPr="00C82113" w:rsidRDefault="00000000">
      <w:pPr>
        <w:spacing w:before="80" w:after="40"/>
        <w:rPr>
          <w:rFonts w:asciiTheme="minorHAnsi" w:hAnsiTheme="minorHAnsi"/>
          <w:sz w:val="22"/>
        </w:rPr>
      </w:pPr>
      <w:r w:rsidRPr="00C82113">
        <w:rPr>
          <w:rFonts w:asciiTheme="minorHAnsi" w:hAnsiTheme="minorHAnsi"/>
          <w:b/>
          <w:sz w:val="22"/>
        </w:rPr>
        <w:t>Movie Explorer</w:t>
      </w:r>
      <w:r w:rsidRPr="00C82113">
        <w:rPr>
          <w:rFonts w:asciiTheme="minorHAnsi" w:hAnsiTheme="minorHAnsi"/>
          <w:sz w:val="22"/>
        </w:rPr>
        <w:t xml:space="preserve"> | React.js, JavaScript, </w:t>
      </w:r>
      <w:proofErr w:type="spellStart"/>
      <w:r w:rsidRPr="00C82113">
        <w:rPr>
          <w:rFonts w:asciiTheme="minorHAnsi" w:hAnsiTheme="minorHAnsi"/>
          <w:sz w:val="22"/>
        </w:rPr>
        <w:t>OMDb</w:t>
      </w:r>
      <w:proofErr w:type="spellEnd"/>
      <w:r w:rsidRPr="00C82113">
        <w:rPr>
          <w:rFonts w:asciiTheme="minorHAnsi" w:hAnsiTheme="minorHAnsi"/>
          <w:sz w:val="22"/>
        </w:rPr>
        <w:t xml:space="preserve"> API</w:t>
      </w:r>
    </w:p>
    <w:p w14:paraId="44CC2F63" w14:textId="77777777" w:rsidR="007A0E96" w:rsidRDefault="007A0E96" w:rsidP="00F44561">
      <w:pPr>
        <w:pStyle w:val="ListParagraph"/>
        <w:numPr>
          <w:ilvl w:val="0"/>
          <w:numId w:val="17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 xml:space="preserve">Built a responsive movie search application with </w:t>
      </w:r>
      <w:proofErr w:type="spellStart"/>
      <w:r w:rsidRPr="007A0E96">
        <w:rPr>
          <w:rFonts w:asciiTheme="minorHAnsi" w:hAnsiTheme="minorHAnsi"/>
          <w:sz w:val="22"/>
        </w:rPr>
        <w:t>OMDb</w:t>
      </w:r>
      <w:proofErr w:type="spellEnd"/>
      <w:r w:rsidRPr="007A0E96">
        <w:rPr>
          <w:rFonts w:asciiTheme="minorHAnsi" w:hAnsiTheme="minorHAnsi"/>
          <w:sz w:val="22"/>
        </w:rPr>
        <w:t xml:space="preserve"> API integration, movie details, loading states, and reusable React UI components.</w:t>
      </w:r>
    </w:p>
    <w:p w14:paraId="66BF1F8B" w14:textId="7460E8B4" w:rsidR="00F44561" w:rsidRPr="00F44561" w:rsidRDefault="00000000" w:rsidP="00F44561">
      <w:pPr>
        <w:pStyle w:val="ListParagraph"/>
        <w:numPr>
          <w:ilvl w:val="0"/>
          <w:numId w:val="17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Live Demo: </w:t>
      </w:r>
      <w:hyperlink r:id="rId10" w:history="1">
        <w:r w:rsidR="00F44561" w:rsidRPr="000E00CD">
          <w:rPr>
            <w:rStyle w:val="Hyperlink"/>
            <w:rFonts w:asciiTheme="minorHAnsi" w:hAnsiTheme="minorHAnsi"/>
            <w:sz w:val="22"/>
          </w:rPr>
          <w:t>https://guruio.github.io/React-movie-app</w:t>
        </w:r>
      </w:hyperlink>
    </w:p>
    <w:p w14:paraId="19B28653" w14:textId="39747046" w:rsidR="002E6E74" w:rsidRPr="00F44561" w:rsidRDefault="00000000" w:rsidP="00F44561">
      <w:pPr>
        <w:pStyle w:val="ListParagraph"/>
        <w:numPr>
          <w:ilvl w:val="0"/>
          <w:numId w:val="17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 GitHub: </w:t>
      </w:r>
      <w:hyperlink r:id="rId11" w:history="1">
        <w:r w:rsidR="00C82113" w:rsidRPr="00F44561">
          <w:rPr>
            <w:rStyle w:val="Hyperlink"/>
            <w:rFonts w:asciiTheme="minorHAnsi" w:hAnsiTheme="minorHAnsi"/>
            <w:sz w:val="22"/>
          </w:rPr>
          <w:t>https://github.com/Guruio/React-movie-app</w:t>
        </w:r>
      </w:hyperlink>
    </w:p>
    <w:p w14:paraId="01D87CF5" w14:textId="77777777" w:rsidR="00C82113" w:rsidRPr="00C82113" w:rsidRDefault="00C82113">
      <w:pPr>
        <w:spacing w:after="40"/>
        <w:ind w:left="288" w:hanging="202"/>
        <w:rPr>
          <w:rFonts w:asciiTheme="minorHAnsi" w:hAnsiTheme="minorHAnsi"/>
        </w:rPr>
      </w:pPr>
    </w:p>
    <w:p w14:paraId="31476321" w14:textId="1621C24A" w:rsidR="002E6E74" w:rsidRPr="00F44561" w:rsidRDefault="00000000" w:rsidP="00F44561">
      <w:pPr>
        <w:rPr>
          <w:rFonts w:asciiTheme="minorHAnsi" w:hAnsiTheme="minorHAnsi"/>
        </w:rPr>
      </w:pPr>
      <w:r w:rsidRPr="00C82113">
        <w:rPr>
          <w:rFonts w:asciiTheme="minorHAnsi" w:hAnsiTheme="minorHAnsi"/>
          <w:b/>
          <w:sz w:val="22"/>
        </w:rPr>
        <w:t>Weather App</w:t>
      </w:r>
      <w:r w:rsidRPr="00C82113">
        <w:rPr>
          <w:rFonts w:asciiTheme="minorHAnsi" w:hAnsiTheme="minorHAnsi"/>
          <w:sz w:val="22"/>
        </w:rPr>
        <w:t xml:space="preserve"> | HTML, CSS, JavaScript, OpenWeather API</w:t>
      </w:r>
    </w:p>
    <w:p w14:paraId="523B277C" w14:textId="77777777" w:rsidR="007A0E96" w:rsidRDefault="007A0E96" w:rsidP="00F44561">
      <w:pPr>
        <w:pStyle w:val="ListParagraph"/>
        <w:numPr>
          <w:ilvl w:val="0"/>
          <w:numId w:val="19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 xml:space="preserve">Built a responsive weather application using live weather data from the </w:t>
      </w:r>
      <w:proofErr w:type="spellStart"/>
      <w:r w:rsidRPr="007A0E96">
        <w:rPr>
          <w:rFonts w:asciiTheme="minorHAnsi" w:hAnsiTheme="minorHAnsi"/>
          <w:sz w:val="22"/>
        </w:rPr>
        <w:t>OpenWeather</w:t>
      </w:r>
      <w:proofErr w:type="spellEnd"/>
      <w:r w:rsidRPr="007A0E96">
        <w:rPr>
          <w:rFonts w:asciiTheme="minorHAnsi" w:hAnsiTheme="minorHAnsi"/>
          <w:sz w:val="22"/>
        </w:rPr>
        <w:t xml:space="preserve"> API.</w:t>
      </w:r>
    </w:p>
    <w:p w14:paraId="5736AD32" w14:textId="34B9AD53" w:rsidR="002E6E74" w:rsidRPr="00F44561" w:rsidRDefault="00000000" w:rsidP="00F44561">
      <w:pPr>
        <w:pStyle w:val="ListParagraph"/>
        <w:numPr>
          <w:ilvl w:val="0"/>
          <w:numId w:val="19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>Implemented asynchronous API requests, error handling, and location-based weather search.</w:t>
      </w:r>
    </w:p>
    <w:p w14:paraId="0CBF64D6" w14:textId="7465C4FA" w:rsidR="00F44561" w:rsidRPr="00F44561" w:rsidRDefault="00000000" w:rsidP="00F44561">
      <w:pPr>
        <w:pStyle w:val="ListParagraph"/>
        <w:numPr>
          <w:ilvl w:val="0"/>
          <w:numId w:val="19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Live Demo: </w:t>
      </w:r>
      <w:hyperlink r:id="rId12" w:history="1">
        <w:r w:rsidR="00F44561" w:rsidRPr="000E00CD">
          <w:rPr>
            <w:rStyle w:val="Hyperlink"/>
            <w:rFonts w:asciiTheme="minorHAnsi" w:hAnsiTheme="minorHAnsi"/>
            <w:sz w:val="22"/>
          </w:rPr>
          <w:t>https://guruio.github.io/weather-app</w:t>
        </w:r>
      </w:hyperlink>
    </w:p>
    <w:p w14:paraId="679F345F" w14:textId="55E166B2" w:rsidR="002E6E74" w:rsidRPr="00F44561" w:rsidRDefault="00000000" w:rsidP="00F44561">
      <w:pPr>
        <w:pStyle w:val="ListParagraph"/>
        <w:numPr>
          <w:ilvl w:val="0"/>
          <w:numId w:val="19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GitHub: </w:t>
      </w:r>
      <w:hyperlink r:id="rId13" w:history="1">
        <w:r w:rsidR="00C82113" w:rsidRPr="00F44561">
          <w:rPr>
            <w:rStyle w:val="Hyperlink"/>
            <w:rFonts w:asciiTheme="minorHAnsi" w:hAnsiTheme="minorHAnsi"/>
            <w:sz w:val="22"/>
          </w:rPr>
          <w:t>https://github.com/Guruio/weather-app</w:t>
        </w:r>
      </w:hyperlink>
    </w:p>
    <w:p w14:paraId="4465F122" w14:textId="77777777" w:rsidR="00C82113" w:rsidRPr="00C82113" w:rsidRDefault="00C82113">
      <w:pPr>
        <w:spacing w:after="40"/>
        <w:ind w:left="288" w:hanging="202"/>
        <w:rPr>
          <w:rFonts w:asciiTheme="minorHAnsi" w:hAnsiTheme="minorHAnsi"/>
        </w:rPr>
      </w:pPr>
    </w:p>
    <w:p w14:paraId="61A91F37" w14:textId="77777777" w:rsidR="002E6E74" w:rsidRPr="00C82113" w:rsidRDefault="00000000">
      <w:pPr>
        <w:spacing w:before="80" w:after="40"/>
        <w:rPr>
          <w:rFonts w:asciiTheme="minorHAnsi" w:hAnsiTheme="minorHAnsi"/>
          <w:sz w:val="22"/>
        </w:rPr>
      </w:pPr>
      <w:r w:rsidRPr="00C82113">
        <w:rPr>
          <w:rFonts w:asciiTheme="minorHAnsi" w:hAnsiTheme="minorHAnsi"/>
          <w:b/>
          <w:sz w:val="22"/>
        </w:rPr>
        <w:t>Portfolio Website</w:t>
      </w:r>
      <w:r w:rsidRPr="00C82113">
        <w:rPr>
          <w:rFonts w:asciiTheme="minorHAnsi" w:hAnsiTheme="minorHAnsi"/>
          <w:sz w:val="22"/>
        </w:rPr>
        <w:t xml:space="preserve"> | HTML, CSS, JavaScript</w:t>
      </w:r>
    </w:p>
    <w:p w14:paraId="680A97EF" w14:textId="77777777" w:rsidR="007A0E96" w:rsidRDefault="007A0E96" w:rsidP="00F44561">
      <w:pPr>
        <w:pStyle w:val="ListParagraph"/>
        <w:numPr>
          <w:ilvl w:val="0"/>
          <w:numId w:val="23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>Designed and deployed a responsive personal portfolio website to showcase projects, technical skills, and professional information.</w:t>
      </w:r>
    </w:p>
    <w:p w14:paraId="390112BD" w14:textId="63DE73BA" w:rsidR="00F44561" w:rsidRPr="00F44561" w:rsidRDefault="00000000" w:rsidP="00F44561">
      <w:pPr>
        <w:pStyle w:val="ListParagraph"/>
        <w:numPr>
          <w:ilvl w:val="0"/>
          <w:numId w:val="23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Live Portfolio: </w:t>
      </w:r>
      <w:hyperlink r:id="rId14" w:history="1">
        <w:r w:rsidR="00F44561" w:rsidRPr="000E00CD">
          <w:rPr>
            <w:rStyle w:val="Hyperlink"/>
            <w:rFonts w:asciiTheme="minorHAnsi" w:hAnsiTheme="minorHAnsi"/>
            <w:sz w:val="22"/>
          </w:rPr>
          <w:t>https://guruio.github.io/portfolio/</w:t>
        </w:r>
      </w:hyperlink>
    </w:p>
    <w:p w14:paraId="3ECF11BF" w14:textId="5E404255" w:rsidR="002E6E74" w:rsidRPr="00F44561" w:rsidRDefault="00000000" w:rsidP="00F44561">
      <w:pPr>
        <w:pStyle w:val="ListParagraph"/>
        <w:numPr>
          <w:ilvl w:val="0"/>
          <w:numId w:val="23"/>
        </w:numPr>
        <w:spacing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sz w:val="22"/>
        </w:rPr>
        <w:t xml:space="preserve">GitHub: </w:t>
      </w:r>
      <w:hyperlink r:id="rId15" w:history="1">
        <w:r w:rsidR="00C82113" w:rsidRPr="00F44561">
          <w:rPr>
            <w:rStyle w:val="Hyperlink"/>
            <w:rFonts w:asciiTheme="minorHAnsi" w:hAnsiTheme="minorHAnsi"/>
            <w:sz w:val="22"/>
          </w:rPr>
          <w:t>https://github.com/Guruio/portfolio</w:t>
        </w:r>
      </w:hyperlink>
    </w:p>
    <w:p w14:paraId="09FAE7C7" w14:textId="77777777" w:rsidR="00C82113" w:rsidRPr="00C82113" w:rsidRDefault="00C82113">
      <w:pPr>
        <w:spacing w:after="40"/>
        <w:ind w:left="288" w:hanging="202"/>
        <w:rPr>
          <w:rFonts w:asciiTheme="minorHAnsi" w:hAnsiTheme="minorHAnsi"/>
        </w:rPr>
      </w:pPr>
    </w:p>
    <w:p w14:paraId="3FFEDA1A" w14:textId="1BC9C4BF" w:rsidR="00C82113" w:rsidRPr="00C82113" w:rsidRDefault="00000000">
      <w:pPr>
        <w:spacing w:before="160"/>
        <w:rPr>
          <w:rFonts w:asciiTheme="minorHAnsi" w:hAnsiTheme="minorHAnsi"/>
          <w:b/>
          <w:sz w:val="26"/>
          <w:szCs w:val="26"/>
        </w:rPr>
      </w:pPr>
      <w:r w:rsidRPr="00C82113">
        <w:rPr>
          <w:rFonts w:asciiTheme="minorHAnsi" w:hAnsiTheme="minorHAnsi"/>
          <w:b/>
          <w:sz w:val="26"/>
          <w:szCs w:val="26"/>
        </w:rPr>
        <w:t>INTERNSHIP / TRAINING EXPERIENCE</w:t>
      </w:r>
    </w:p>
    <w:p w14:paraId="7D60D1B8" w14:textId="0B7C5FC8" w:rsidR="002E6E74" w:rsidRPr="00F44561" w:rsidRDefault="00000000">
      <w:pPr>
        <w:spacing w:before="80"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>Mind IT</w:t>
      </w:r>
      <w:r w:rsidR="00C82113" w:rsidRPr="00F44561">
        <w:rPr>
          <w:rFonts w:asciiTheme="minorHAnsi" w:hAnsiTheme="minorHAnsi"/>
          <w:b/>
          <w:sz w:val="22"/>
        </w:rPr>
        <w:t>, Trichy</w:t>
      </w:r>
      <w:r w:rsidRPr="00F44561">
        <w:rPr>
          <w:rFonts w:asciiTheme="minorHAnsi" w:hAnsiTheme="minorHAnsi"/>
          <w:b/>
          <w:sz w:val="22"/>
        </w:rPr>
        <w:t xml:space="preserve"> — Web Development Intern</w:t>
      </w:r>
      <w:r w:rsidRPr="00F44561">
        <w:rPr>
          <w:rFonts w:asciiTheme="minorHAnsi" w:hAnsiTheme="minorHAnsi"/>
          <w:sz w:val="22"/>
        </w:rPr>
        <w:t xml:space="preserve"> | 30-day Internship</w:t>
      </w:r>
    </w:p>
    <w:p w14:paraId="065A684C" w14:textId="44E4C83F" w:rsidR="002E6E74" w:rsidRPr="00FA17D5" w:rsidRDefault="007A0E96" w:rsidP="00FA17D5">
      <w:pPr>
        <w:pStyle w:val="ListParagraph"/>
        <w:numPr>
          <w:ilvl w:val="0"/>
          <w:numId w:val="24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 xml:space="preserve">Completed hands-on </w:t>
      </w:r>
      <w:r w:rsidR="00000000" w:rsidRPr="00FA17D5">
        <w:rPr>
          <w:rFonts w:asciiTheme="minorHAnsi" w:hAnsiTheme="minorHAnsi"/>
          <w:sz w:val="22"/>
        </w:rPr>
        <w:t>training in web development using HTML, CSS, and JavaScript.</w:t>
      </w:r>
    </w:p>
    <w:p w14:paraId="555FE72D" w14:textId="1226C9E2" w:rsidR="002E6E74" w:rsidRPr="00FA17D5" w:rsidRDefault="007A0E96" w:rsidP="00FA17D5">
      <w:pPr>
        <w:pStyle w:val="ListParagraph"/>
        <w:numPr>
          <w:ilvl w:val="0"/>
          <w:numId w:val="24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 xml:space="preserve">Successfully </w:t>
      </w:r>
      <w:proofErr w:type="gramStart"/>
      <w:r w:rsidRPr="007A0E96">
        <w:rPr>
          <w:rFonts w:asciiTheme="minorHAnsi" w:hAnsiTheme="minorHAnsi"/>
          <w:sz w:val="22"/>
        </w:rPr>
        <w:t xml:space="preserve">completed </w:t>
      </w:r>
      <w:r w:rsidR="00000000" w:rsidRPr="00FA17D5">
        <w:rPr>
          <w:rFonts w:asciiTheme="minorHAnsi" w:hAnsiTheme="minorHAnsi"/>
          <w:sz w:val="22"/>
        </w:rPr>
        <w:t xml:space="preserve"> a</w:t>
      </w:r>
      <w:proofErr w:type="gramEnd"/>
      <w:r w:rsidR="00000000" w:rsidRPr="00FA17D5">
        <w:rPr>
          <w:rFonts w:asciiTheme="minorHAnsi" w:hAnsiTheme="minorHAnsi"/>
          <w:sz w:val="22"/>
        </w:rPr>
        <w:t xml:space="preserve"> structured 30-day internship program and received internship offer, attendance, and completion certificates.</w:t>
      </w:r>
    </w:p>
    <w:p w14:paraId="5B3492B2" w14:textId="02CEBE1B" w:rsidR="002E6E74" w:rsidRPr="00F44561" w:rsidRDefault="00000000">
      <w:pPr>
        <w:spacing w:before="80" w:after="40"/>
        <w:rPr>
          <w:rFonts w:asciiTheme="minorHAnsi" w:hAnsiTheme="minorHAnsi"/>
          <w:sz w:val="22"/>
        </w:rPr>
      </w:pPr>
      <w:r w:rsidRPr="00F44561">
        <w:rPr>
          <w:rFonts w:asciiTheme="minorHAnsi" w:hAnsiTheme="minorHAnsi"/>
          <w:b/>
          <w:sz w:val="22"/>
        </w:rPr>
        <w:t>AIVERZ Technologies</w:t>
      </w:r>
      <w:r w:rsidR="00C82113" w:rsidRPr="00F44561">
        <w:rPr>
          <w:rFonts w:asciiTheme="minorHAnsi" w:hAnsiTheme="minorHAnsi"/>
          <w:b/>
          <w:sz w:val="22"/>
        </w:rPr>
        <w:t>, Trichy</w:t>
      </w:r>
      <w:r w:rsidRPr="00F44561">
        <w:rPr>
          <w:rFonts w:asciiTheme="minorHAnsi" w:hAnsiTheme="minorHAnsi"/>
          <w:b/>
          <w:sz w:val="22"/>
        </w:rPr>
        <w:t xml:space="preserve"> — Web Development Intern</w:t>
      </w:r>
      <w:r w:rsidRPr="00F44561">
        <w:rPr>
          <w:rFonts w:asciiTheme="minorHAnsi" w:hAnsiTheme="minorHAnsi"/>
          <w:sz w:val="22"/>
        </w:rPr>
        <w:t xml:space="preserve"> | 30-day Internship</w:t>
      </w:r>
    </w:p>
    <w:p w14:paraId="0AEC9F58" w14:textId="612C09E7" w:rsidR="002E6E74" w:rsidRPr="00FA17D5" w:rsidRDefault="007A0E96" w:rsidP="00FA17D5">
      <w:pPr>
        <w:pStyle w:val="ListParagraph"/>
        <w:numPr>
          <w:ilvl w:val="0"/>
          <w:numId w:val="26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 xml:space="preserve">Completed hands-on </w:t>
      </w:r>
      <w:r w:rsidR="00000000" w:rsidRPr="00FA17D5">
        <w:rPr>
          <w:rFonts w:asciiTheme="minorHAnsi" w:hAnsiTheme="minorHAnsi"/>
          <w:sz w:val="22"/>
        </w:rPr>
        <w:t>training in HTML, CSS, JavaScript, and basic MongoDB.</w:t>
      </w:r>
    </w:p>
    <w:p w14:paraId="32A99CEE" w14:textId="4D9F1119" w:rsidR="002E6E74" w:rsidRDefault="007A0E96" w:rsidP="00FA17D5">
      <w:pPr>
        <w:pStyle w:val="ListParagraph"/>
        <w:numPr>
          <w:ilvl w:val="0"/>
          <w:numId w:val="26"/>
        </w:numPr>
        <w:spacing w:after="40"/>
        <w:rPr>
          <w:rFonts w:asciiTheme="minorHAnsi" w:hAnsiTheme="minorHAnsi"/>
          <w:sz w:val="22"/>
        </w:rPr>
      </w:pPr>
      <w:r w:rsidRPr="007A0E96">
        <w:rPr>
          <w:rFonts w:asciiTheme="minorHAnsi" w:hAnsiTheme="minorHAnsi"/>
          <w:sz w:val="22"/>
        </w:rPr>
        <w:t xml:space="preserve">Successfully </w:t>
      </w:r>
      <w:proofErr w:type="gramStart"/>
      <w:r w:rsidRPr="007A0E96">
        <w:rPr>
          <w:rFonts w:asciiTheme="minorHAnsi" w:hAnsiTheme="minorHAnsi"/>
          <w:sz w:val="22"/>
        </w:rPr>
        <w:t xml:space="preserve">completed </w:t>
      </w:r>
      <w:r w:rsidR="00000000" w:rsidRPr="00FA17D5">
        <w:rPr>
          <w:rFonts w:asciiTheme="minorHAnsi" w:hAnsiTheme="minorHAnsi"/>
          <w:sz w:val="22"/>
        </w:rPr>
        <w:t xml:space="preserve"> a</w:t>
      </w:r>
      <w:proofErr w:type="gramEnd"/>
      <w:r w:rsidR="00000000" w:rsidRPr="00FA17D5">
        <w:rPr>
          <w:rFonts w:asciiTheme="minorHAnsi" w:hAnsiTheme="minorHAnsi"/>
          <w:sz w:val="22"/>
        </w:rPr>
        <w:t xml:space="preserve"> structured 30-day internship program and received an internship completion certificate.</w:t>
      </w:r>
    </w:p>
    <w:p w14:paraId="0BDC5E34" w14:textId="77777777" w:rsidR="007A0E96" w:rsidRPr="00FA17D5" w:rsidRDefault="007A0E96" w:rsidP="007A0E96">
      <w:pPr>
        <w:pStyle w:val="ListParagraph"/>
        <w:spacing w:after="40"/>
        <w:ind w:left="806"/>
        <w:rPr>
          <w:rFonts w:asciiTheme="minorHAnsi" w:hAnsiTheme="minorHAnsi"/>
          <w:sz w:val="22"/>
        </w:rPr>
      </w:pPr>
    </w:p>
    <w:p w14:paraId="2FF62583" w14:textId="77777777" w:rsidR="002E6E74" w:rsidRPr="00C82113" w:rsidRDefault="00000000">
      <w:pPr>
        <w:spacing w:before="160"/>
        <w:rPr>
          <w:rFonts w:asciiTheme="minorHAnsi" w:hAnsiTheme="minorHAnsi"/>
          <w:sz w:val="26"/>
          <w:szCs w:val="26"/>
        </w:rPr>
      </w:pPr>
      <w:r w:rsidRPr="00C82113">
        <w:rPr>
          <w:rFonts w:asciiTheme="minorHAnsi" w:hAnsiTheme="minorHAnsi"/>
          <w:b/>
          <w:sz w:val="26"/>
          <w:szCs w:val="26"/>
        </w:rPr>
        <w:t>EDUCATION</w:t>
      </w:r>
    </w:p>
    <w:p w14:paraId="1109DE45" w14:textId="77777777" w:rsidR="002E6E74" w:rsidRPr="00FA17D5" w:rsidRDefault="00000000">
      <w:pPr>
        <w:rPr>
          <w:rFonts w:asciiTheme="minorHAnsi" w:hAnsiTheme="minorHAnsi"/>
          <w:sz w:val="22"/>
        </w:rPr>
      </w:pPr>
      <w:r w:rsidRPr="00FA17D5">
        <w:rPr>
          <w:rFonts w:asciiTheme="minorHAnsi" w:hAnsiTheme="minorHAnsi"/>
          <w:b/>
          <w:sz w:val="22"/>
        </w:rPr>
        <w:t>Bachelor of Engineering (B.E.) — Computer Science and Engineering</w:t>
      </w:r>
      <w:r w:rsidRPr="00FA17D5">
        <w:rPr>
          <w:rFonts w:asciiTheme="minorHAnsi" w:hAnsiTheme="minorHAnsi"/>
          <w:sz w:val="22"/>
        </w:rPr>
        <w:t xml:space="preserve"> | Mookambikai College of Engineering, Keeranur, Tamil Nadu | 2026</w:t>
      </w:r>
    </w:p>
    <w:p w14:paraId="42A0C213" w14:textId="7317CC60" w:rsidR="002E6E74" w:rsidRPr="00FA17D5" w:rsidRDefault="00000000">
      <w:pPr>
        <w:rPr>
          <w:rFonts w:asciiTheme="minorHAnsi" w:hAnsiTheme="minorHAnsi"/>
          <w:sz w:val="22"/>
        </w:rPr>
      </w:pPr>
      <w:r w:rsidRPr="00FA17D5">
        <w:rPr>
          <w:rFonts w:asciiTheme="minorHAnsi" w:hAnsiTheme="minorHAnsi"/>
          <w:b/>
          <w:sz w:val="22"/>
        </w:rPr>
        <w:t>Higher Secondary (12th) — Tamil Nadu State Board</w:t>
      </w:r>
      <w:r w:rsidRPr="00FA17D5">
        <w:rPr>
          <w:rFonts w:asciiTheme="minorHAnsi" w:hAnsiTheme="minorHAnsi"/>
          <w:sz w:val="22"/>
        </w:rPr>
        <w:t xml:space="preserve"> | Government Higher Secondary School</w:t>
      </w:r>
      <w:r w:rsidR="007A0E96">
        <w:rPr>
          <w:rFonts w:asciiTheme="minorHAnsi" w:hAnsiTheme="minorHAnsi"/>
          <w:sz w:val="22"/>
        </w:rPr>
        <w:t>,</w:t>
      </w:r>
      <w:r w:rsidR="00971287">
        <w:rPr>
          <w:rFonts w:asciiTheme="minorHAnsi" w:hAnsiTheme="minorHAnsi"/>
          <w:sz w:val="22"/>
        </w:rPr>
        <w:t xml:space="preserve"> </w:t>
      </w:r>
      <w:r w:rsidR="007A0E96">
        <w:rPr>
          <w:rFonts w:asciiTheme="minorHAnsi" w:hAnsiTheme="minorHAnsi"/>
          <w:sz w:val="22"/>
        </w:rPr>
        <w:t>Pud</w:t>
      </w:r>
      <w:r w:rsidR="00971287">
        <w:rPr>
          <w:rFonts w:asciiTheme="minorHAnsi" w:hAnsiTheme="minorHAnsi"/>
          <w:sz w:val="22"/>
        </w:rPr>
        <w:t>ukkottai</w:t>
      </w:r>
      <w:r w:rsidRPr="00FA17D5">
        <w:rPr>
          <w:rFonts w:asciiTheme="minorHAnsi" w:hAnsiTheme="minorHAnsi"/>
          <w:sz w:val="22"/>
        </w:rPr>
        <w:t xml:space="preserve"> | 344/600 (57.3%)</w:t>
      </w:r>
    </w:p>
    <w:p w14:paraId="2C4237E8" w14:textId="4B3F1619" w:rsidR="002E6E74" w:rsidRPr="00FA17D5" w:rsidRDefault="00000000">
      <w:pPr>
        <w:rPr>
          <w:rFonts w:asciiTheme="minorHAnsi" w:hAnsiTheme="minorHAnsi"/>
          <w:sz w:val="22"/>
        </w:rPr>
      </w:pPr>
      <w:r w:rsidRPr="00FA17D5">
        <w:rPr>
          <w:rFonts w:asciiTheme="minorHAnsi" w:hAnsiTheme="minorHAnsi"/>
          <w:b/>
          <w:sz w:val="22"/>
        </w:rPr>
        <w:t>Secondary (10th) — Tamil Nadu State Board</w:t>
      </w:r>
      <w:r w:rsidRPr="00FA17D5">
        <w:rPr>
          <w:rFonts w:asciiTheme="minorHAnsi" w:hAnsiTheme="minorHAnsi"/>
          <w:sz w:val="22"/>
        </w:rPr>
        <w:t xml:space="preserve"> | Government High Schoo</w:t>
      </w:r>
      <w:r w:rsidR="007A0E96">
        <w:rPr>
          <w:rFonts w:asciiTheme="minorHAnsi" w:hAnsiTheme="minorHAnsi"/>
          <w:sz w:val="22"/>
        </w:rPr>
        <w:t>l, Trichy</w:t>
      </w:r>
      <w:r w:rsidRPr="00FA17D5">
        <w:rPr>
          <w:rFonts w:asciiTheme="minorHAnsi" w:hAnsiTheme="minorHAnsi"/>
          <w:sz w:val="22"/>
        </w:rPr>
        <w:t>| 362/500 (72.4%)</w:t>
      </w:r>
    </w:p>
    <w:sectPr w:rsidR="002E6E74" w:rsidRPr="00FA17D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A04DE"/>
    <w:multiLevelType w:val="hybridMultilevel"/>
    <w:tmpl w:val="549C4428"/>
    <w:lvl w:ilvl="0" w:tplc="F5124318">
      <w:numFmt w:val="bullet"/>
      <w:lvlText w:val="•"/>
      <w:lvlJc w:val="left"/>
      <w:pPr>
        <w:ind w:left="446" w:hanging="360"/>
      </w:pPr>
      <w:rPr>
        <w:rFonts w:ascii="Cambria" w:eastAsiaTheme="minorEastAsia" w:hAnsi="Cambria" w:cstheme="minorBid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0" w15:restartNumberingAfterBreak="0">
    <w:nsid w:val="039A4BBF"/>
    <w:multiLevelType w:val="hybridMultilevel"/>
    <w:tmpl w:val="14484EE4"/>
    <w:lvl w:ilvl="0" w:tplc="2D12656E">
      <w:numFmt w:val="bullet"/>
      <w:lvlText w:val="•"/>
      <w:lvlJc w:val="left"/>
      <w:pPr>
        <w:ind w:left="44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1" w15:restartNumberingAfterBreak="0">
    <w:nsid w:val="04BA7BE0"/>
    <w:multiLevelType w:val="hybridMultilevel"/>
    <w:tmpl w:val="06A2B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EA388A"/>
    <w:multiLevelType w:val="hybridMultilevel"/>
    <w:tmpl w:val="857E9BE6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3" w15:restartNumberingAfterBreak="0">
    <w:nsid w:val="164B0102"/>
    <w:multiLevelType w:val="hybridMultilevel"/>
    <w:tmpl w:val="C4E8AAA6"/>
    <w:lvl w:ilvl="0" w:tplc="2D12656E">
      <w:numFmt w:val="bullet"/>
      <w:lvlText w:val="•"/>
      <w:lvlJc w:val="left"/>
      <w:pPr>
        <w:ind w:left="80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4" w15:restartNumberingAfterBreak="0">
    <w:nsid w:val="19F33085"/>
    <w:multiLevelType w:val="hybridMultilevel"/>
    <w:tmpl w:val="859AFEDE"/>
    <w:lvl w:ilvl="0" w:tplc="2D12656E">
      <w:numFmt w:val="bullet"/>
      <w:lvlText w:val="•"/>
      <w:lvlJc w:val="left"/>
      <w:pPr>
        <w:ind w:left="44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5" w15:restartNumberingAfterBreak="0">
    <w:nsid w:val="22C80020"/>
    <w:multiLevelType w:val="hybridMultilevel"/>
    <w:tmpl w:val="F41A40E4"/>
    <w:lvl w:ilvl="0" w:tplc="CAE403D8">
      <w:numFmt w:val="bullet"/>
      <w:lvlText w:val="•"/>
      <w:lvlJc w:val="left"/>
      <w:pPr>
        <w:ind w:left="44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6" w15:restartNumberingAfterBreak="0">
    <w:nsid w:val="23B91EC5"/>
    <w:multiLevelType w:val="hybridMultilevel"/>
    <w:tmpl w:val="4F562E7A"/>
    <w:lvl w:ilvl="0" w:tplc="2D12656E">
      <w:numFmt w:val="bullet"/>
      <w:lvlText w:val="•"/>
      <w:lvlJc w:val="left"/>
      <w:pPr>
        <w:ind w:left="532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7" w15:restartNumberingAfterBreak="0">
    <w:nsid w:val="2C4C1453"/>
    <w:multiLevelType w:val="hybridMultilevel"/>
    <w:tmpl w:val="0A5269EC"/>
    <w:lvl w:ilvl="0" w:tplc="5F906D0E">
      <w:numFmt w:val="bullet"/>
      <w:lvlText w:val="•"/>
      <w:lvlJc w:val="left"/>
      <w:pPr>
        <w:ind w:left="44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8" w15:restartNumberingAfterBreak="0">
    <w:nsid w:val="36826703"/>
    <w:multiLevelType w:val="hybridMultilevel"/>
    <w:tmpl w:val="448041BA"/>
    <w:lvl w:ilvl="0" w:tplc="2D12656E">
      <w:numFmt w:val="bullet"/>
      <w:lvlText w:val="•"/>
      <w:lvlJc w:val="left"/>
      <w:pPr>
        <w:ind w:left="80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19" w15:restartNumberingAfterBreak="0">
    <w:nsid w:val="414E7FFE"/>
    <w:multiLevelType w:val="hybridMultilevel"/>
    <w:tmpl w:val="08AAAEC6"/>
    <w:lvl w:ilvl="0" w:tplc="2D12656E">
      <w:numFmt w:val="bullet"/>
      <w:lvlText w:val="•"/>
      <w:lvlJc w:val="left"/>
      <w:pPr>
        <w:ind w:left="44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20" w15:restartNumberingAfterBreak="0">
    <w:nsid w:val="418D7928"/>
    <w:multiLevelType w:val="hybridMultilevel"/>
    <w:tmpl w:val="8BE2E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3334E5"/>
    <w:multiLevelType w:val="hybridMultilevel"/>
    <w:tmpl w:val="E372232C"/>
    <w:lvl w:ilvl="0" w:tplc="21EA7A64">
      <w:numFmt w:val="bullet"/>
      <w:lvlText w:val="•"/>
      <w:lvlJc w:val="left"/>
      <w:pPr>
        <w:ind w:left="456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2" w15:restartNumberingAfterBreak="0">
    <w:nsid w:val="48D60E15"/>
    <w:multiLevelType w:val="hybridMultilevel"/>
    <w:tmpl w:val="DBEC9EF6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3" w15:restartNumberingAfterBreak="0">
    <w:nsid w:val="65C34146"/>
    <w:multiLevelType w:val="hybridMultilevel"/>
    <w:tmpl w:val="D204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9A5AC1"/>
    <w:multiLevelType w:val="hybridMultilevel"/>
    <w:tmpl w:val="BE3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8C74D1"/>
    <w:multiLevelType w:val="hybridMultilevel"/>
    <w:tmpl w:val="95709576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1114786042">
    <w:abstractNumId w:val="8"/>
  </w:num>
  <w:num w:numId="2" w16cid:durableId="561794165">
    <w:abstractNumId w:val="6"/>
  </w:num>
  <w:num w:numId="3" w16cid:durableId="1391880358">
    <w:abstractNumId w:val="5"/>
  </w:num>
  <w:num w:numId="4" w16cid:durableId="1914584551">
    <w:abstractNumId w:val="4"/>
  </w:num>
  <w:num w:numId="5" w16cid:durableId="2044135767">
    <w:abstractNumId w:val="7"/>
  </w:num>
  <w:num w:numId="6" w16cid:durableId="1262642215">
    <w:abstractNumId w:val="3"/>
  </w:num>
  <w:num w:numId="7" w16cid:durableId="1629580553">
    <w:abstractNumId w:val="2"/>
  </w:num>
  <w:num w:numId="8" w16cid:durableId="1189947037">
    <w:abstractNumId w:val="1"/>
  </w:num>
  <w:num w:numId="9" w16cid:durableId="93405554">
    <w:abstractNumId w:val="0"/>
  </w:num>
  <w:num w:numId="10" w16cid:durableId="339163993">
    <w:abstractNumId w:val="24"/>
  </w:num>
  <w:num w:numId="11" w16cid:durableId="1620644150">
    <w:abstractNumId w:val="23"/>
  </w:num>
  <w:num w:numId="12" w16cid:durableId="1609006648">
    <w:abstractNumId w:val="21"/>
  </w:num>
  <w:num w:numId="13" w16cid:durableId="1600407189">
    <w:abstractNumId w:val="11"/>
  </w:num>
  <w:num w:numId="14" w16cid:durableId="234710554">
    <w:abstractNumId w:val="17"/>
  </w:num>
  <w:num w:numId="15" w16cid:durableId="422918927">
    <w:abstractNumId w:val="25"/>
  </w:num>
  <w:num w:numId="16" w16cid:durableId="1837719050">
    <w:abstractNumId w:val="9"/>
  </w:num>
  <w:num w:numId="17" w16cid:durableId="81151449">
    <w:abstractNumId w:val="22"/>
  </w:num>
  <w:num w:numId="18" w16cid:durableId="851803770">
    <w:abstractNumId w:val="15"/>
  </w:num>
  <w:num w:numId="19" w16cid:durableId="1432504638">
    <w:abstractNumId w:val="12"/>
  </w:num>
  <w:num w:numId="20" w16cid:durableId="1295520595">
    <w:abstractNumId w:val="14"/>
  </w:num>
  <w:num w:numId="21" w16cid:durableId="598954813">
    <w:abstractNumId w:val="16"/>
  </w:num>
  <w:num w:numId="22" w16cid:durableId="922491878">
    <w:abstractNumId w:val="10"/>
  </w:num>
  <w:num w:numId="23" w16cid:durableId="652569228">
    <w:abstractNumId w:val="20"/>
  </w:num>
  <w:num w:numId="24" w16cid:durableId="613487397">
    <w:abstractNumId w:val="13"/>
  </w:num>
  <w:num w:numId="25" w16cid:durableId="1697274712">
    <w:abstractNumId w:val="19"/>
  </w:num>
  <w:num w:numId="26" w16cid:durableId="17013212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E74"/>
    <w:rsid w:val="00326F90"/>
    <w:rsid w:val="007A0E96"/>
    <w:rsid w:val="00971287"/>
    <w:rsid w:val="00AA1D8D"/>
    <w:rsid w:val="00B47730"/>
    <w:rsid w:val="00C82113"/>
    <w:rsid w:val="00CB0664"/>
    <w:rsid w:val="00CB72B9"/>
    <w:rsid w:val="00F44561"/>
    <w:rsid w:val="00FA17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8A1CD"/>
  <w14:defaultImageDpi w14:val="300"/>
  <w15:docId w15:val="{BC44035E-70B9-435F-8DA6-28CF72E1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21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ruio/auth-dashboard" TargetMode="External"/><Relationship Id="rId13" Type="http://schemas.openxmlformats.org/officeDocument/2006/relationships/hyperlink" Target="https://github.com/Guruio/weather-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uruio.github.io/auth-dashboard" TargetMode="External"/><Relationship Id="rId12" Type="http://schemas.openxmlformats.org/officeDocument/2006/relationships/hyperlink" Target="https://guruio.github.io/weather-ap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uruio/Foliora" TargetMode="External"/><Relationship Id="rId11" Type="http://schemas.openxmlformats.org/officeDocument/2006/relationships/hyperlink" Target="https://github.com/Guruio/React-movie-app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Guruio/portfolio" TargetMode="External"/><Relationship Id="rId10" Type="http://schemas.openxmlformats.org/officeDocument/2006/relationships/hyperlink" Target="https://guruio.github.io/React-movie-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uruio/auth-backend" TargetMode="External"/><Relationship Id="rId14" Type="http://schemas.openxmlformats.org/officeDocument/2006/relationships/hyperlink" Target="https://guruio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guruprakash876@outlook.com</cp:lastModifiedBy>
  <cp:revision>2</cp:revision>
  <dcterms:created xsi:type="dcterms:W3CDTF">2026-08-18T16:47:00Z</dcterms:created>
  <dcterms:modified xsi:type="dcterms:W3CDTF">2026-08-18T16:47:00Z</dcterms:modified>
  <cp:category/>
</cp:coreProperties>
</file>